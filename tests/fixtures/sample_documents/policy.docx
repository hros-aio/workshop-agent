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policy excerpt: all employees report to a manager.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Berlin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